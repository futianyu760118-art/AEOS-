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 w:val="0"/>
          <w:color w:val="000000"/>
          <w:sz w:val="20"/>
        </w:rPr>
        <w:t>M06 SPC 交付自治中心 最新方案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000000"/>
          <w:sz w:val="20"/>
        </w:rPr>
        <w:t>AEOS V7.2.2 | 当前执行候选 | 9 个月 36 周 | 建议起始日 2026-10-19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供应链、生产协同、交付、项目履约、容量、发运和交付质量的专业自治中心。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本方案以 AEOS 执行前评审总方案为当前基线。附件中的架构、边界、安全、Gate 和签批条件作为约束；待签批或待补证据内容继续保持对应状态。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一 当前目标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建立订单/项目到交付任务、计划、容量、发运、异常、验收和交付 Result/Evidence 的统一闭环。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二 Own 范围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Delivery Project、Delivery Task、Capacity、Shipment、Supplier/Material 状态和交付计划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交付风险、延期、缺料、质量和履约异常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交付专业 Result、验收、客户交付证据和改进 Action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交付 Agent/Skill 的专业边界和人工接管规则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三 Must Not 边界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不拥有销售订单、产品 BOM、财务收入/应收、质量放行或人员权限事实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不允许 Agent 直接变更供应商、发运、产能或客户承诺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不得以系统状态替代现场交付、质量或客户验收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四 核心对象与事实 Owner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对象域</w:t>
            </w:r>
          </w:p>
        </w:tc>
        <w:tc>
          <w:tcPr>
            <w:tcW w:type="dxa" w:w="86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定义</w:t>
            </w:r>
          </w:p>
        </w:tc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Owner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DeliveryProject/Task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交付项目、任务、里程碑、责任和期限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M06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Capacity/Shipment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产能、物料、发运、交期和执行状态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M06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DeliveryException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延期、缺料、质量、供应商、客户和成本异常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M06/M03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DeliveryResult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交付完成、客户验收、质量和价值结果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M06/M02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HandoverEvidence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签收、照片、文件、验收和现场证据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M06/M02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五 接口与协作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M05：消费商业订单和客户承诺引用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M04：消费产品、BOM、工程释放和变更引用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M08/M09/M11：接收质量、成本、设备和现场接入结果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M03/M13/M02：提交交付异常、Agent 工作负载、Result 和 Evidence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六 安全控制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供应商、客户、合同、交期、成本和现场数据分级隔离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发运、交期承诺、供应商切换、产能和外部通知需要审批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设备/现场接入通过 M11 受控网关，禁止 Agent 直接控制未登记设备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交付证据必须具备来源、时间、对象、责任和防篡改校验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七 36 周落地安排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周期</w:t>
            </w:r>
          </w:p>
        </w:tc>
        <w:tc>
          <w:tcPr>
            <w:tcW w:type="dxa" w:w="14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Gate</w:t>
            </w:r>
          </w:p>
        </w:tc>
        <w:tc>
          <w:tcPr>
            <w:tcW w:type="dxa" w:w="96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当前必须完成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W21–W24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G5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建立交付任务、异常、结果、验收和证据闭环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W25–W28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G6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接入销售承诺、研发变更、质量、财务和 M13 Agent Workforce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W29–W32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G7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完成供应商、现场、设备、数据外发、人工接管和恢复测试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W33–W36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G8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完成交付 KPI、复制模板、客户验收和运营移交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八 验收标准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至少一条交付项目从计划到验收、异常关闭和客户证据闭环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交期、容量、发运、质量和成本结果可关联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不可逆交付承诺和外部通知具有审批和审计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现场/设备异常具备人工接管、回滚和证据保全路径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九 当前来源与证据状态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8352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来源</w:t>
            </w:r>
          </w:p>
        </w:tc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状态</w:t>
            </w:r>
          </w:p>
        </w:tc>
        <w:tc>
          <w:tcPr>
            <w:tcW w:type="dxa" w:w="388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SHA-256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AEOS_最终资料归档_20261014_V7.2.2/03_原始资料镜像/供应链中台/SPC供应链与生产协同中台 vs AEOS V7.2 对标评估报告 V1.0.md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9693A912507A9C3B7AFE69288C91902498EAA861EF546502C5766F20B26AB7A7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AEOS_最终资料归档_20261014_V7.2.2/03_原始资料镜像/供应链中台/SPC → AEOS M06 交付自治中心整改实施方案 V1.0.md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BEADC78F03FD40E4F035C10ADDA25D0F431FD5783D13252EEEDA7FFEFB9AE155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AEOS_最终资料归档_20261014_V7.2.2/02_标准与治理/本轮核查与更新候选/AEOS_V7.2_整体更新方案_M13_M14_V7.2.2.md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88733AEB764317596D097C822FC49C98450C7DA45EB40F6CE7BB079AFDD20B0D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M06 采用供应链对标与整改资料作为当前领域输入；正式边界、Owner 和数据契约需在 G1 完成确认。 对应正式文件仍须按 System Registry V1.3 候选字段登记。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十 模块签批条件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M06 Owner 确认 Own 与 Must Not 边界。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M01/M02/M12/M13/M14 相关接口、权限、证据和安全条件已登记。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模块关键对象、Result、Evidence、验收人和回滚路径可定位。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模块 Gate 交付物、风险、责任人和截止时间已进入 36 周台账。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来源、版本、状态和 SHA-256 已登记；待补项明确保持 EVIDENCE-PENDING。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br w:type="page"/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命名与对象代码冻结候选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本附录把 M00–M14 的系统代码、正式名称、ID 命名、Owner 字段和核心闭环作为统一候选规范，适用于本合订版内所有模块。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1152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module_id</w:t>
            </w:r>
          </w:p>
        </w:tc>
        <w:tc>
          <w:tcPr>
            <w:tcW w:type="dxa" w:w="14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system_code</w:t>
            </w:r>
          </w:p>
        </w:tc>
        <w:tc>
          <w:tcPr>
            <w:tcW w:type="dxa" w:w="3744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system_name</w:t>
            </w:r>
          </w:p>
        </w:tc>
        <w:tc>
          <w:tcPr>
            <w:tcW w:type="dxa" w:w="489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system_name_en</w:t>
            </w:r>
          </w:p>
        </w:tc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status</w:t>
            </w:r>
          </w:p>
        </w:tc>
        <w:trPr>
          <w:tblHeader/>
        </w:trPr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M00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GOV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治理与总体架构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Governance &amp; Architecture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Kernel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核心内核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Kernel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EDP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企业数据与证据平台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Enterprise Data &amp; Evidence Platform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EBMS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企业经营管理系统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Enterprise Business Management System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M04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RDC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研发自治中心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R&amp;D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M05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CRM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销售自治中心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Sales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M06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SPC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交付自治中心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Delivery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M07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HLC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人力后勤自治中心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Human &amp; Logistics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M08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QAC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质量自治中心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Quality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M09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FAC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财经自治中心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Finance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M10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POMS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岗位与个人运营微系统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Role &amp; Personal Operations Micro-system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M11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IHC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集成与智能硬件接入中心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Integration &amp; Intelligent Hardware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M12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DSO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DevSecOps 与可观测性质量中心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DevSecOps, Observability &amp; Quality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M13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Hub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智能体员工自治管理中心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Agent Workforce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M14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NOMI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系统研发自治中心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NOMI System Development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统一 ID 与 Owner 字段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216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字段</w:t>
            </w:r>
          </w:p>
        </w:tc>
        <w:tc>
          <w:tcPr>
            <w:tcW w:type="dxa" w:w="2304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语义</w:t>
            </w:r>
          </w:p>
        </w:tc>
        <w:tc>
          <w:tcPr>
            <w:tcW w:type="dxa" w:w="288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Owner</w:t>
            </w:r>
          </w:p>
        </w:tc>
        <w:tc>
          <w:tcPr>
            <w:tcW w:type="dxa" w:w="576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要求</w:t>
            </w:r>
          </w:p>
        </w:tc>
        <w:trPr>
          <w:tblHeader/>
        </w:trPr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tenant_id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租户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所有跨租户对象和事件的隔离边界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系统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M00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 Registry 的系统唯一标识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object_id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对象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Object/BusinessObject 的通用唯一标识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event_id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事件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状态变化、来源、主体和时间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goal_id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目标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M03/业务中心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目标和指标关联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decision_id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决策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M03/业务中心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决策案例和审批关联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action_id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行动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专业中心/M03/M14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行动、执行、回执和升级关联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result_id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结果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可验证业务或工程结果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verification_id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验证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验证动作和验证结论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evidence_id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证据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文件、测试、审批、回执、来源和哈希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trace_id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链路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M02/M12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跨服务、跨模块和跨 Agent 追踪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person_id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人员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人员身份引用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org_id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组织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组织身份引用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position_id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岗位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岗位身份引用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agent_id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智能体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M01/M13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Agent 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team_id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团队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M01/M13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组织或 Agent Team 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task_id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任务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专业中心/M14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业务任务或工程任务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fact_owner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事实 Owner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对一个关键 Object/Result 只能有一个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负责事实定义、专业结果和最终事实责任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record_owner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记录 Owner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通常为 M02 或产生记录的域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负责记录、证据、审计和留存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processor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处理者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执行计算、转换或动作的服务/Agent/人员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不自动获得事实 Owner 权限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consumer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消费者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读取或引用结果的模块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只能按契约消费，不复制事实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verifier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验证者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负责验证结果的人或岗位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 Verification 结论负责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AEOS 核心闭环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Object → Event → Exception（可选）→ Decision（可选）→ Action → Result → Verification → Evidence → Value → Learning。Fact 是 Object 当前被验证的事实状态，不是独立流程节点。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对象实体统一使用 Verification；动作统一使用 verify。数据库、Event 和内部 API 使用 snake_case；ViewModel 的 camelCase 必须由 Adapter 转换。</w:t>
      </w:r>
    </w:p>
    <w:sectPr w:rsidR="00FC693F" w:rsidRPr="0006063C" w:rsidSect="00034616">
      <w:footerReference w:type="default" r:id="rId9"/>
      <w:pgSz w:w="15840" w:h="12240" w:orient="landscape"/>
      <w:pgMar w:top="936" w:right="792" w:bottom="93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000000"/>
        <w:sz w:val="20"/>
      </w:rPr>
      <w:t>AEOS 最终资料归档 | V7.2.2 | 2026-10-14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