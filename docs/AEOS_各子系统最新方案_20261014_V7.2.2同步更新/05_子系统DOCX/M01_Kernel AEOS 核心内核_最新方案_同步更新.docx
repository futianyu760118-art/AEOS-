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 w:val="0"/>
          <w:color w:val="000000"/>
          <w:sz w:val="20"/>
        </w:rPr>
        <w:t>M01 Kernel AEOS 核心内核 最新方案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000000"/>
          <w:sz w:val="20"/>
        </w:rPr>
        <w:t>AEOS V7.2.2 | 当前执行候选 | 9 个月 36 周 | 建议起始日 2026-10-19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AEOS 的身份、组织、岗位、权限、Policy 和 Guard 内核，是人、Agent、服务和设备访问系统能力的唯一授权入口。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本方案以 AEOS 执行前评审总方案为当前基线。附件中的架构、边界、安全、Gate 和签批条件作为约束；待签批或待补证据内容继续保持对应状态。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一 当前目标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统一 person_id、org_id、position_id、agent_id、team_id、service_id 和 device_id 的引用关系，确保最小权限、租户隔离、撤权和职责分离可验证。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二 Own 范围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Person/Organization/Position 的 canonical identity 引用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Agent、服务和设备身份的注册、绑定、状态和撤销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RBAC+ABAC、Policy、Guard、授权决定和高风险动作审批前置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租户、职责分离、Break-glass、撤权和权限审计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三 Must Not 边界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不拥有业务 Customer、Order、Finance、Quality 或研发成果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不把客户端字段、Agent 自报身份或业务角色名当作授权事实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不允许模块自行维护第二套权限事实或直接修改 M01 权威数据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四 核心对象与事实 Owner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对象域</w:t>
            </w:r>
          </w:p>
        </w:tc>
        <w:tc>
          <w:tcPr>
            <w:tcW w:type="dxa" w:w="86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定义</w:t>
            </w:r>
          </w:p>
        </w:tc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Owner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CanonicalIdentity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person, org, position, agent, team, service, device 的稳定引用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Permission/Policy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主体、资源、动作、条件、租户、有效期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GuardDecision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允许, 拒绝, 需人工审批、依据、策略版本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M01/M02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Grant/Revocation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授权、撤权、原因、时间、执行结果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M01/M02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AccessAudit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访问主体、对象、动作、结果、Trace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M01/M02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五 接口与协作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M02：记录授权决定、撤权、特权访问和审计证据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M13：Agent Workforce身份和岗位引用；M14：研发 Agent 和服务身份引用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所有业务中心：通过 API/Policy/Guard 获取授权，不直接读写权限表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六 安全控制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MFA、短时凭证、服务身份轮换、默认拒绝和最小权限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高风险动作采用 maker-checker、双人复核或业务 Owner 确认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撤权、租户切换、Break-glass 和权限提升必须实时审计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跨租户、对象级和字段级授权测试列为 G7 前置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七 36 周落地安排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周期</w:t>
            </w:r>
          </w:p>
        </w:tc>
        <w:tc>
          <w:tcPr>
            <w:tcW w:type="dxa" w:w="14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Gate</w:t>
            </w:r>
          </w:p>
        </w:tc>
        <w:tc>
          <w:tcPr>
            <w:tcW w:type="dxa" w:w="96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当前必须完成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W05–W08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G1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统一身份、岗位、Agent、服务和设备 ID；定义 Policy/Guard 契约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W09–W16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G2/G3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完成租户隔离、撤权、审计和共享授权底座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W17–W28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G4–G6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为业务中心、M13、M14 接入岗位和动作权限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W29–W36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G7/G8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完成越权、跨租户、密钥、人工接管和恢复演练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八 验收标准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关键主体和对象均可唯一引用，撤权可在运行链路生效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RBAC+ABAC、租户隔离、对象级权限和职责分离测试通过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特权操作和高风险 Agent 调用 100% 有审计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任何模块无法绕过 M01 获得生产、资金、设备或数据导出权限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九 当前来源与证据状态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8352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来源</w:t>
            </w:r>
          </w:p>
        </w:tc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</w:t>
            </w:r>
          </w:p>
        </w:tc>
        <w:tc>
          <w:tcPr>
            <w:tcW w:type="dxa" w:w="388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SHA-256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AEOS_最终资料归档_20261014_V7.2.2/02_标准与治理/本轮核查与更新候选/AEOS_P0-01_System_Registry_V1.2_M13_M14同步候选.md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01E5B3389DC0C208D4A60BD514A860DD44F3E4B032E073AB31075953E342285D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AEOS_最终资料归档_20261014_V7.2.2/02_标准与治理/本轮核查与更新候选/AEOS_P0-02_Module_Mapping_Matrix_V1.2_M13_M14同步候选.md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C3C4D10C8B916A795655E8C5C79599C625A5AE6AD6A4B22C06D809423A5690F6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AEOS_最终资料归档_20261014_V7.2.2/02_标准与治理/本轮核查与更新候选/AEOS_P0-03_Data_Ownership.md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MISSING / EVIDENCE-PENDING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P0-03 Data Ownership、P0-04 Object ID、P0-05 Contract Pack 尚需正式文件、来源、版本和 SHA-256 后进入正式矩阵。 对应正式文件仍须按 System Registry V1.3 候选字段登记。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十 模块签批条件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M01 Owner 确认 Own 与 Must Not 边界。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M01/M02/M12/M13/M14 相关接口、权限、证据和安全条件已登记。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模块关键对象、Result、Evidence、验收人和回滚路径可定位。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模块 Gate 交付物、风险、责任人和截止时间已进入 36 周台账。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来源、版本、状态和 SHA-256 已登记；待补项明确保持 EVIDENCE-PENDING。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命名与对象代码冻结候选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本附录把 M00–M14 的系统代码、正式名称、ID 命名、Owner 字段和核心闭环作为统一候选规范，适用于本合订版内所有模块。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152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module_id</w:t>
            </w:r>
          </w:p>
        </w:tc>
        <w:tc>
          <w:tcPr>
            <w:tcW w:type="dxa" w:w="14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system_code</w:t>
            </w:r>
          </w:p>
        </w:tc>
        <w:tc>
          <w:tcPr>
            <w:tcW w:type="dxa" w:w="3744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system_name</w:t>
            </w:r>
          </w:p>
        </w:tc>
        <w:tc>
          <w:tcPr>
            <w:tcW w:type="dxa" w:w="489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system_name_en</w:t>
            </w:r>
          </w:p>
        </w:tc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status</w:t>
            </w:r>
          </w:p>
        </w:tc>
        <w:trPr>
          <w:tblHeader/>
        </w:trPr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M00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GOV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治理与总体架构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Governance &amp; Architecture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Kernel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核心内核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Kernel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EDP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企业数据与证据平台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Enterprise Data &amp; Evidence Platform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EBMS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企业经营管理系统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Enterprise Business Management System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M04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RDC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研发自治中心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R&amp;D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M05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CRM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销售自治中心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Sales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SPC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交付自治中心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Delivery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M07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HLC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人力后勤自治中心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Human &amp; Logistics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QAC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质量自治中心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Quality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M09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FAC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财经自治中心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Finance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M10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POMS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岗位与个人运营微系统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Role &amp; Personal Operations Micro-system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M11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IHC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集成与智能硬件接入中心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Integration &amp; Intelligent Hardware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DSO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DevSecOps 与可观测性质量中心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DevSecOps, Observability &amp; Quality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M13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Hub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智能体员工自治管理中心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Agent Workforce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M14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NOMI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系统研发自治中心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NOMI System Development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统一 ID 与 Owner 字段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216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字段</w:t>
            </w:r>
          </w:p>
        </w:tc>
        <w:tc>
          <w:tcPr>
            <w:tcW w:type="dxa" w:w="2304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语义</w:t>
            </w:r>
          </w:p>
        </w:tc>
        <w:tc>
          <w:tcPr>
            <w:tcW w:type="dxa" w:w="288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Owner</w:t>
            </w:r>
          </w:p>
        </w:tc>
        <w:tc>
          <w:tcPr>
            <w:tcW w:type="dxa" w:w="576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要求</w:t>
            </w:r>
          </w:p>
        </w:tc>
        <w:trPr>
          <w:tblHeader/>
        </w:trPr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tenant_id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租户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所有跨租户对象和事件的隔离边界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系统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M00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 Registry 的系统唯一标识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object_id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对象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Object/BusinessObject 的通用唯一标识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event_id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事件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状态变化、来源、主体和时间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goal_id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目标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M03/业务中心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目标和指标关联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decision_id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决策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M03/业务中心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决策案例和审批关联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action_id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行动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专业中心/M03/M14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行动、执行、回执和升级关联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result_id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结果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可验证业务或工程结果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verification_id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验证动作和验证结论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evidence_id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证据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文件、测试、审批、回执、来源和哈希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trace_id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链路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M02/M12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跨服务、跨模块和跨 Agent 追踪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person_id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人员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人员身份引用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org_id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position_id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agent_id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智能体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M01/M13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Agent 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team_id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团队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M01/M13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组织或 Agent Team 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task_id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任务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专业中心/M14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业务任务或工程任务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fact_owner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事实 Owner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对一个关键 Object/Result 只能有一个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负责事实定义、专业结果和最终事实责任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record_owner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记录 Owner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通常为 M02 或产生记录的域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负责记录、证据、审计和留存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processor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处理者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执行计算、转换或动作的服务/Agent/人员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不自动获得事实 Owner 权限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consumer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消费者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读取或引用结果的模块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只能按契约消费，不复制事实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verifier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负责验证结果的人或岗位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 Verification 结论负责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AEOS 核心闭环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Object → Event → Exception（可选）→ Decision（可选）→ Action → Result → Verification → Evidence → Value → Learning。Fact 是 Object 当前被验证的事实状态，不是独立流程节点。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对象实体统一使用 Verification；动作统一使用 verify。数据库、Event 和内部 API 使用 snake_case；ViewModel 的 camelCase 必须由 Adapter 转换。</w:t>
      </w:r>
    </w:p>
    <w:sectPr w:rsidR="00FC693F" w:rsidRPr="0006063C" w:rsidSect="00034616">
      <w:footerReference w:type="default" r:id="rId9"/>
      <w:pgSz w:w="15840" w:h="12240" w:orient="landscape"/>
      <w:pgMar w:top="936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000000"/>
        <w:sz w:val="20"/>
      </w:rPr>
      <w:t>AEOS 最终资料归档 | V7.2.2 | 2026-10-14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