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  <w:b w:val="0"/>
          <w:color w:val="000000"/>
          <w:sz w:val="20"/>
        </w:rPr>
        <w:t>M08 QAC 质量自治中心 最新方案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000000"/>
          <w:sz w:val="20"/>
        </w:rPr>
        <w:t>AEOS V7.2.2 | 当前执行候选 | 9 个月 36 周 | 建议起始日 2026-10-19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质量规则、验证、缺陷、例外、现场质量、CAPA 和质量证据的专业自治中心；质量结论由专业责任人验收。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本方案以 AEOS 执行前评审总方案为当前基线。附件中的架构、边界、安全、Gate 和签批条件作为约束；待签批或待补证据内容继续保持对应状态。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一 当前目标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将质量计划、检验、缺陷、异常、纠正预防、放行和质量价值纳入统一 Object/Event/Result/Evidence 闭环。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二 Own 范围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质量规则、检查计划、检验任务、缺陷、质量异常和 CAPA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质量验证、放行建议、质量 Result、证据和趋势指标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现场质量、供应商质量、产品质量和交付质量的专业判断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质量 Agent/Skill 的受控建议、抽检、归因和学习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三 Must Not 边界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不拥有产品工程主数据、交付计划、财务价值或系统发布权限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不让自动质量评分直接替代法规、工艺、客户或专业负责人签字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不允许质量数据静默修改或缺陷无证据关闭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四 核心对象与事实 Owner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rPr>
          <w:tblHeader w:val="true"/>
        </w:trPr>
        <w:tc>
          <w:tcPr>
            <w:tcW w:type="dxa" w:w="2448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对象域</w:t>
            </w:r>
          </w:p>
        </w:tc>
        <w:tc>
          <w:tcPr>
            <w:tcW w:type="dxa" w:w="8640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定义</w:t>
            </w:r>
          </w:p>
        </w:tc>
        <w:tc>
          <w:tcPr>
            <w:tcW w:type="dxa" w:w="2016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Owner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QualityRule/Plan</w:t>
            </w:r>
          </w:p>
        </w:tc>
        <w:tc>
          <w:tcPr>
            <w:tcW w:type="dxa" w:w="86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质量规则、检查计划、版本和适用范围</w:t>
            </w:r>
          </w:p>
        </w:tc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M08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Inspection/Test</w:t>
            </w:r>
          </w:p>
        </w:tc>
        <w:tc>
          <w:tcPr>
            <w:tcW w:type="dxa" w:w="86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检验、测试、样本、设备、方法和结果</w:t>
            </w:r>
          </w:p>
        </w:tc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M08/M04/M12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Defect/Nonconformity</w:t>
            </w:r>
          </w:p>
        </w:tc>
        <w:tc>
          <w:tcPr>
            <w:tcW w:type="dxa" w:w="86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缺陷、不符合、严重度、原因和证据</w:t>
            </w:r>
          </w:p>
        </w:tc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M08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CAPA</w:t>
            </w:r>
          </w:p>
        </w:tc>
        <w:tc>
          <w:tcPr>
            <w:tcW w:type="dxa" w:w="86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纠正预防措施、责任、期限、验证和关闭</w:t>
            </w:r>
          </w:p>
        </w:tc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M08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QualityRelease</w:t>
            </w:r>
          </w:p>
        </w:tc>
        <w:tc>
          <w:tcPr>
            <w:tcW w:type="dxa" w:w="86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质量放行建议、审批、限制和证据</w:t>
            </w:r>
          </w:p>
        </w:tc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M08/业务 Owner</w:t>
            </w:r>
          </w:p>
        </w:tc>
      </w:tr>
    </w:tbl>
    <w:p>
      <w:pPr>
        <w:spacing w:after="40"/>
      </w:pP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五 接口与协作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M04/M06/M11：接收研发、交付、设备和现场质量输入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M12：接收软件质量、扫描、测试、漏洞和发布门禁结果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M02/M03：提交质量 Result、Exception、Decision、Action、Evidence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M13/M14：管理质量 Agent 工作和涉及系统质量门禁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六 安全控制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质量、客户、法规、产品和现场证据分级管理、不可静默覆盖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放行、封存、返工、召回和外部质量通知需人工审批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检验设备和现场接入采用 M11 设备身份和网络分区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质量结论可追溯到规则版本、样本、方法、人员/Agent 和 Evidence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七 36 周落地安排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rPr>
          <w:tblHeader w:val="true"/>
        </w:trPr>
        <w:tc>
          <w:tcPr>
            <w:tcW w:type="dxa" w:w="2016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周期</w:t>
            </w:r>
          </w:p>
        </w:tc>
        <w:tc>
          <w:tcPr>
            <w:tcW w:type="dxa" w:w="1440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Gate</w:t>
            </w:r>
          </w:p>
        </w:tc>
        <w:tc>
          <w:tcPr>
            <w:tcW w:type="dxa" w:w="9648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当前必须完成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W25–W28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G6</w:t>
            </w:r>
          </w:p>
        </w:tc>
        <w:tc>
          <w:tcPr>
            <w:tcW w:type="dxa" w:w="96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建立质量规则、缺陷、CAPA、Result/Evidence 与业务闭环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W29–W32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G7</w:t>
            </w:r>
          </w:p>
        </w:tc>
        <w:tc>
          <w:tcPr>
            <w:tcW w:type="dxa" w:w="96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完成质量数据防篡改、现场接入、扫描、放行和人工接管测试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W33–W36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G8</w:t>
            </w:r>
          </w:p>
        </w:tc>
        <w:tc>
          <w:tcPr>
            <w:tcW w:type="dxa" w:w="96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完成质量 KPI、审计、复制模板和运营移交</w:t>
            </w:r>
          </w:p>
        </w:tc>
      </w:tr>
    </w:tbl>
    <w:p>
      <w:pPr>
        <w:spacing w:after="40"/>
      </w:pP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八 验收标准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缺陷/不符合从识别到 CAPA、验证和关闭有完整证据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关键放行、召回、返工和客户质量动作有人工授权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质量结果可回放并能关联规则、样本、设备、人员/Agent 和时间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质量系统与 M04/M06/M12/M11 边界清晰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九 当前来源与证据状态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rPr>
          <w:tblHeader w:val="true"/>
        </w:trPr>
        <w:tc>
          <w:tcPr>
            <w:tcW w:type="dxa" w:w="8352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来源</w:t>
            </w:r>
          </w:p>
        </w:tc>
        <w:tc>
          <w:tcPr>
            <w:tcW w:type="dxa" w:w="2448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状态</w:t>
            </w:r>
          </w:p>
        </w:tc>
        <w:tc>
          <w:tcPr>
            <w:tcW w:type="dxa" w:w="3888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SHA-256</w:t>
            </w:r>
          </w:p>
        </w:tc>
      </w:tr>
      <w:tr>
        <w:tc>
          <w:tcPr>
            <w:tcW w:type="dxa" w:w="83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AEOS_最终资料归档_20261014_V7.2.2/02_标准与治理/本轮核查与更新候选/AEOS_V7.2_整体更新方案_M13_M14_V7.2.2.md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AVAILABLE / HASHED</w:t>
            </w:r>
          </w:p>
        </w:tc>
        <w:tc>
          <w:tcPr>
            <w:tcW w:type="dxa" w:w="388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88733AEB764317596D097C822FC49C98450C7DA45EB40F6CE7BB079AFDD20B0D</w:t>
            </w:r>
          </w:p>
        </w:tc>
      </w:tr>
      <w:tr>
        <w:tc>
          <w:tcPr>
            <w:tcW w:type="dxa" w:w="83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AEOS_最终资料归档_20261014_V7.2.2/03_原始资料镜像/研发自治中心/V1.1版/AEOS_研发自治中心_PLM-2迭代解决方案与行动计划_V1.1_2026-09-23.docx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AVAILABLE / HASHED</w:t>
            </w:r>
          </w:p>
        </w:tc>
        <w:tc>
          <w:tcPr>
            <w:tcW w:type="dxa" w:w="388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A9A63576904908CC1EFBD5B30BD2424457D05284E60785C714C4BAE21A701026</w:t>
            </w:r>
          </w:p>
        </w:tc>
      </w:tr>
      <w:tr>
        <w:tc>
          <w:tcPr>
            <w:tcW w:type="dxa" w:w="83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AEOS_最终资料归档_20261014_V7.2.2/03_原始资料镜像/供应链中台/SPC供应链与生产协同中台 vs AEOS V7.2 对标评估报告 V1.0.md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AVAILABLE / HASHED</w:t>
            </w:r>
          </w:p>
        </w:tc>
        <w:tc>
          <w:tcPr>
            <w:tcW w:type="dxa" w:w="388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9693A912507A9C3B7AFE69288C91902498EAA861EF546502C5766F20B26AB7A7</w:t>
            </w:r>
          </w:p>
        </w:tc>
      </w:tr>
    </w:tbl>
    <w:p>
      <w:pPr>
        <w:spacing w:after="40"/>
      </w:pP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当前没有独立质量中心正式主方案，本方案为当前架构下的执行候选；需在 G0 指定质量 Owner 并在 G1 补齐质量契约。 对应正式文件仍须按 System Registry V1.3 候选字段登记。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十 模块签批条件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M08 Owner 确认 Own 与 Must Not 边界。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M01/M02/M12/M13/M14 相关接口、权限、证据和安全条件已登记。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模块关键对象、Result、Evidence、验收人和回滚路径可定位。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模块 Gate 交付物、风险、责任人和截止时间已进入 36 周台账。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来源、版本、状态和 SHA-256 已登记；待补项明确保持 EVIDENCE-PENDING。</w:t>
      </w:r>
    </w:p>
    <w:p>
      <w:r>
        <w:rPr>
          <w:rFonts w:ascii="Microsoft YaHei" w:hAnsi="Microsoft YaHei" w:eastAsia="Microsoft YaHei"/>
          <w:b w:val="0"/>
          <w:color w:val="000000"/>
          <w:sz w:val="20"/>
        </w:rPr>
        <w:br w:type="page"/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命名与对象代码冻结候选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本附录把 M00–M14 的系统代码、正式名称、ID 命名、Owner 字段和核心闭环作为统一候选规范，适用于本合订版内所有模块。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51"/>
        <w:gridCol w:w="2851"/>
        <w:gridCol w:w="2851"/>
        <w:gridCol w:w="2851"/>
        <w:gridCol w:w="2851"/>
      </w:tblGrid>
      <w:tr>
        <w:tc>
          <w:tcPr>
            <w:tcW w:type="dxa" w:w="1152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module_id</w:t>
            </w:r>
          </w:p>
        </w:tc>
        <w:tc>
          <w:tcPr>
            <w:tcW w:type="dxa" w:w="1440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system_code</w:t>
            </w:r>
          </w:p>
        </w:tc>
        <w:tc>
          <w:tcPr>
            <w:tcW w:type="dxa" w:w="3744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system_name</w:t>
            </w:r>
          </w:p>
        </w:tc>
        <w:tc>
          <w:tcPr>
            <w:tcW w:type="dxa" w:w="4896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system_name_en</w:t>
            </w:r>
          </w:p>
        </w:tc>
        <w:tc>
          <w:tcPr>
            <w:tcW w:type="dxa" w:w="2448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status</w:t>
            </w:r>
          </w:p>
        </w:tc>
        <w:trPr>
          <w:tblHeader/>
        </w:trPr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M00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GOV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AEOS 治理与总体架构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AEOS Governance &amp; Architecture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M01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Kernel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AEOS 核心内核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AEOS Kernel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M02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EDP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企业数据与证据平台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Enterprise Data &amp; Evidence Platform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M03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EBMS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企业经营管理系统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Enterprise Business Management System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M04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RDC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研发自治中心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R&amp;D Autonomous Center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M05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CRM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销售自治中心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Sales Autonomous Center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M06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SPC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交付自治中心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Delivery Autonomous Center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M07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HLC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人力后勤自治中心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Human &amp; Logistics Center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M08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QAC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质量自治中心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Quality Autonomous Center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M09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FAC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财经自治中心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Finance Autonomous Center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M10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POMS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岗位与个人运营微系统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Role &amp; Personal Operations Micro-system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M11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IHC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集成与智能硬件接入中心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Integration &amp; Intelligent Hardware Center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M12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DSO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DevSecOps 与可观测性质量中心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DevSecOps, Observability &amp; Quality Center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M13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Hub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智能体员工自治管理中心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AEOS Agent Workforce Center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M14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NOMI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系统研发自治中心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NOMI System Development Autonomous Center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</w:tbl>
    <w:p>
      <w:pPr>
        <w:spacing w:after="40"/>
      </w:pPr>
    </w:p>
    <w:p>
      <w:pPr>
        <w:pStyle w:val="Heading2"/>
        <w:spacing w:before="12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统一 ID 与 Owner 字段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2160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字段</w:t>
            </w:r>
          </w:p>
        </w:tc>
        <w:tc>
          <w:tcPr>
            <w:tcW w:type="dxa" w:w="2304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语义</w:t>
            </w:r>
          </w:p>
        </w:tc>
        <w:tc>
          <w:tcPr>
            <w:tcW w:type="dxa" w:w="2880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Owner</w:t>
            </w:r>
          </w:p>
        </w:tc>
        <w:tc>
          <w:tcPr>
            <w:tcW w:type="dxa" w:w="5760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要求</w:t>
            </w:r>
          </w:p>
        </w:tc>
        <w:trPr>
          <w:tblHeader/>
        </w:trPr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tenant_id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租户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M01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所有跨租户对象和事件的隔离边界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system_id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系统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M00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System Registry 的系统唯一标识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object_id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对象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M02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Object/BusinessObject 的通用唯一标识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event_id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事件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M02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状态变化、来源、主体和时间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goal_id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目标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M03/业务中心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目标和指标关联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decision_id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决策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M03/业务中心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决策案例和审批关联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action_id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行动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专业中心/M03/M14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行动、执行、回执和升级关联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result_id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结果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专业中心/M02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可验证业务或工程结果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verification_id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验证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专业中心/M02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验证动作和验证结论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evidence_id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证据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M02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文件、测试、审批、回执、来源和哈希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trace_id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链路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M02/M12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跨服务、跨模块和跨 Agent 追踪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person_id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人员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M01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人员身份引用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org_id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组织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M01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组织身份引用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position_id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岗位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M01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岗位身份引用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agent_id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智能体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M01/M13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Agent 身份引用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team_id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团队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M01/M13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组织或 Agent Team 引用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task_id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任务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专业中心/M14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业务任务或工程任务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fact_owner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事实 Owner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对一个关键 Object/Result 只能有一个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负责事实定义、专业结果和最终事实责任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record_owner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记录 Owner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通常为 M02 或产生记录的域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负责记录、证据、审计和留存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processor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处理者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执行计算、转换或动作的服务/Agent/人员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不自动获得事实 Owner 权限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consumer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消费者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读取或引用结果的模块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只能按契约消费，不复制事实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verifier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验证者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负责验证结果的人或岗位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对 Verification 结论负责</w:t>
            </w:r>
          </w:p>
        </w:tc>
      </w:tr>
    </w:tbl>
    <w:p>
      <w:pPr>
        <w:spacing w:after="40"/>
      </w:pPr>
    </w:p>
    <w:p>
      <w:pPr>
        <w:pStyle w:val="Heading2"/>
        <w:spacing w:before="12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AEOS 核心闭环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Object → Event → Exception（可选）→ Decision（可选）→ Action → Result → Verification → Evidence → Value → Learning。Fact 是 Object 当前被验证的事实状态，不是独立流程节点。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对象实体统一使用 Verification；动作统一使用 verify。数据库、Event 和内部 API 使用 snake_case；ViewModel 的 camelCase 必须由 Adapter 转换。</w:t>
      </w:r>
    </w:p>
    <w:sectPr w:rsidR="00FC693F" w:rsidRPr="0006063C" w:rsidSect="00034616">
      <w:footerReference w:type="default" r:id="rId9"/>
      <w:pgSz w:w="15840" w:h="12240" w:orient="landscape"/>
      <w:pgMar w:top="936" w:right="792" w:bottom="936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000000"/>
        <w:sz w:val="20"/>
      </w:rPr>
      <w:t>AEOS 最终资料归档 | V7.2.2 | 2026-10-14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